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Technology Study Guide</w:t>
      </w:r>
    </w:p>
    <w:p>
      <w:pPr>
        <w:pStyle w:val="Heading1"/>
      </w:pPr>
      <w:r>
        <w:t>What is a Computer?</w:t>
      </w:r>
    </w:p>
    <w:p>
      <w:r>
        <w:t>A computer is an electronic device that processes data and performs calculations.</w:t>
      </w:r>
    </w:p>
    <w:p>
      <w:r>
        <w:t>It consists of hardware components like CPU, RAM, and storage devices.</w:t>
      </w:r>
    </w:p>
    <w:p>
      <w:pPr>
        <w:pStyle w:val="Heading1"/>
      </w:pPr>
      <w:r>
        <w:t>Programming Languages</w:t>
      </w:r>
    </w:p>
    <w:p>
      <w:r>
        <w:t>Python is a high-level programming language known for its simplicity and readability.</w:t>
      </w:r>
    </w:p>
    <w:p>
      <w:r>
        <w:t>JavaScript is primarily used for web development and runs in web browsers.</w:t>
      </w:r>
    </w:p>
    <w:p>
      <w:r>
        <w:t>Java is an object-oriented language widely used for enterprise applications.</w:t>
      </w:r>
    </w:p>
    <w:p>
      <w:pPr>
        <w:pStyle w:val="Heading1"/>
      </w:pPr>
      <w:r>
        <w:t>Operating Systems</w:t>
      </w:r>
    </w:p>
    <w:p>
      <w:r>
        <w:t>Windows is developed by Microsoft and is the most popular desktop operating system.</w:t>
      </w:r>
    </w:p>
    <w:p>
      <w:r>
        <w:t>Linux is an open-source operating system commonly used in servers.</w:t>
      </w:r>
    </w:p>
    <w:p>
      <w:r>
        <w:t>macOS is Apple's operating system known for its user-friendly interface.</w:t>
      </w:r>
    </w:p>
    <w:p>
      <w:pPr>
        <w:pStyle w:val="Heading1"/>
      </w:pPr>
      <w:r>
        <w:t>Databases</w:t>
      </w:r>
    </w:p>
    <w:p>
      <w:r>
        <w:t>SQL is a standard language for managing relational databases.</w:t>
      </w:r>
    </w:p>
    <w:p>
      <w:r>
        <w:t>NoSQL databases like MongoDB are used for unstructured data.</w:t>
      </w:r>
    </w:p>
    <w:p>
      <w:r>
        <w:t>PostgreSQL is a powerful open-source relational database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